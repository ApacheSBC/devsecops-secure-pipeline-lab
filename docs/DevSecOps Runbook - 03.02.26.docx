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8EDD" w14:textId="77777777" w:rsidR="009933BE" w:rsidRDefault="00000000">
      <w:pPr>
        <w:pStyle w:val="Title"/>
      </w:pPr>
      <w:r>
        <w:t>DevSecOps Secure Pipeline Lab – Runbook</w:t>
      </w:r>
    </w:p>
    <w:p w14:paraId="7EDF7CF6" w14:textId="77777777" w:rsidR="009933BE" w:rsidRDefault="00000000">
      <w:pPr>
        <w:pStyle w:val="Subtitle"/>
      </w:pPr>
      <w:r>
        <w:t>My build notes, troubleshooting log, and lessons learned</w:t>
      </w:r>
    </w:p>
    <w:p w14:paraId="5EC9F0E9" w14:textId="77777777" w:rsidR="009933BE" w:rsidRDefault="00000000">
      <w:pPr>
        <w:pStyle w:val="Heading1"/>
      </w:pPr>
      <w:r>
        <w:t>Overview</w:t>
      </w:r>
    </w:p>
    <w:p w14:paraId="042C0B1E" w14:textId="77777777" w:rsidR="009933BE" w:rsidRDefault="00000000">
      <w:r>
        <w:t>I built my first DevSecOps portfolio repository on GitHub called **devsecops-secure-pipeline-lab**. The goal was to create a working CI security pipeline that scans Infrastructure as Code (Terraform) and the repository itself using Trivy, generates an SBOM, and uploads evidence as GitHub Actions artifacts.</w:t>
      </w:r>
    </w:p>
    <w:p w14:paraId="28B323AA" w14:textId="77777777" w:rsidR="009933BE" w:rsidRDefault="00000000">
      <w:r>
        <w:t>This runbook is a step‑by‑step record of what I implemented, the issues I ran into, what the error messages actually meant, and how I fixed them.</w:t>
      </w:r>
    </w:p>
    <w:p w14:paraId="7B6BF936" w14:textId="77777777" w:rsidR="009933BE" w:rsidRDefault="00000000">
      <w:pPr>
        <w:pStyle w:val="Heading1"/>
      </w:pPr>
      <w:r>
        <w:t>1) Repository setup</w:t>
      </w:r>
    </w:p>
    <w:p w14:paraId="78447F41" w14:textId="77777777" w:rsidR="009933BE" w:rsidRDefault="00000000">
      <w:r>
        <w:t>I created a public GitHub repository called **devsecops-secure-pipeline-lab**, cloned it locally, and set up a structure that mirrors real DevOps/DevSecOps projects:</w:t>
      </w:r>
    </w:p>
    <w:p w14:paraId="76D2DD5E" w14:textId="77777777" w:rsidR="009933BE" w:rsidRDefault="00000000">
      <w:pPr>
        <w:pStyle w:val="ListBullet"/>
      </w:pPr>
      <w:r>
        <w:t>.github/workflows/ci-security.yml – CI security pipeline</w:t>
      </w:r>
    </w:p>
    <w:p w14:paraId="128349A0" w14:textId="77777777" w:rsidR="009933BE" w:rsidRDefault="00000000">
      <w:pPr>
        <w:pStyle w:val="ListBullet"/>
      </w:pPr>
      <w:r>
        <w:t>terraform/modules/ – reusable Terraform modules</w:t>
      </w:r>
    </w:p>
    <w:p w14:paraId="51AC36F2" w14:textId="77777777" w:rsidR="009933BE" w:rsidRDefault="00000000">
      <w:pPr>
        <w:pStyle w:val="ListBullet"/>
      </w:pPr>
      <w:r>
        <w:t>terraform/envs/dev/ – environment‑specific configuration</w:t>
      </w:r>
    </w:p>
    <w:p w14:paraId="56C4C81D" w14:textId="77777777" w:rsidR="009933BE" w:rsidRDefault="00000000">
      <w:pPr>
        <w:pStyle w:val="ListBullet"/>
      </w:pPr>
      <w:r>
        <w:t>docs/ and README – documentation</w:t>
      </w:r>
    </w:p>
    <w:p w14:paraId="563DF772" w14:textId="77777777" w:rsidR="009933BE" w:rsidRDefault="00000000">
      <w:r>
        <w:t>**Why this matters:** this layout is typical of production repositories and makes the project easier to maintain and scale.</w:t>
      </w:r>
    </w:p>
    <w:p w14:paraId="224AB45F" w14:textId="77777777" w:rsidR="009933BE" w:rsidRDefault="00000000">
      <w:pPr>
        <w:pStyle w:val="Heading1"/>
      </w:pPr>
      <w:r>
        <w:t>2) Issue: GitHub rejected password authentication</w:t>
      </w:r>
    </w:p>
    <w:p w14:paraId="26F65FD4" w14:textId="77777777" w:rsidR="009933BE" w:rsidRDefault="00000000">
      <w:r>
        <w:t>**Symptom:** GitHub refused to accept my password when pushing changes (e.g. `git push`).</w:t>
      </w:r>
    </w:p>
    <w:p w14:paraId="54C70E26" w14:textId="77777777" w:rsidR="009933BE" w:rsidRDefault="00000000">
      <w:r>
        <w:t>**Meaning:** GitHub no longer supports password authentication over HTTPS for Git operations.</w:t>
      </w:r>
    </w:p>
    <w:p w14:paraId="7376A23E" w14:textId="77777777" w:rsidR="009933BE" w:rsidRDefault="00000000">
      <w:r>
        <w:t>**Fix:** I moved to token/key-based authentication:</w:t>
      </w:r>
    </w:p>
    <w:p w14:paraId="293B0795" w14:textId="77777777" w:rsidR="009933BE" w:rsidRDefault="00000000">
      <w:pPr>
        <w:pStyle w:val="ListBullet"/>
      </w:pPr>
      <w:r>
        <w:t>Personal Access Token (PAT)</w:t>
      </w:r>
    </w:p>
    <w:p w14:paraId="589E978C" w14:textId="77777777" w:rsidR="009933BE" w:rsidRDefault="00000000">
      <w:pPr>
        <w:pStyle w:val="ListBullet"/>
      </w:pPr>
      <w:r>
        <w:t>SSH keys (preferred long‑term)</w:t>
      </w:r>
    </w:p>
    <w:p w14:paraId="5728CD72" w14:textId="77777777" w:rsidR="009933BE" w:rsidRDefault="00000000">
      <w:pPr>
        <w:pStyle w:val="Heading1"/>
      </w:pPr>
      <w:r>
        <w:lastRenderedPageBreak/>
        <w:t>3) Issue: PAT blocked workflow edits (`workflow` scope missing)</w:t>
      </w:r>
    </w:p>
    <w:p w14:paraId="535E645B" w14:textId="77777777" w:rsidR="009933BE" w:rsidRDefault="00000000">
      <w:r>
        <w:t>**Symptom:** GitHub refused to let my PAT push changes to `.github/workflows/...`.</w:t>
      </w:r>
    </w:p>
    <w:p w14:paraId="673CDE02" w14:textId="77777777" w:rsidR="009933BE" w:rsidRDefault="00000000">
      <w:r>
        <w:t>**Meaning:** Workflow files can execute code and access secrets, so GitHub requires extra permissions when editing them via PAT.</w:t>
      </w:r>
    </w:p>
    <w:p w14:paraId="251DE299" w14:textId="77777777" w:rsidR="009933BE" w:rsidRDefault="00000000">
      <w:r>
        <w:t>**Fix:** I regenerated/updated my PAT to include the correct scopes:</w:t>
      </w:r>
    </w:p>
    <w:p w14:paraId="068AC254" w14:textId="77777777" w:rsidR="009933BE" w:rsidRDefault="00000000">
      <w:pPr>
        <w:pStyle w:val="ListBullet"/>
      </w:pPr>
      <w:r>
        <w:t>repo</w:t>
      </w:r>
    </w:p>
    <w:p w14:paraId="144DD394" w14:textId="77777777" w:rsidR="009933BE" w:rsidRDefault="00000000">
      <w:pPr>
        <w:pStyle w:val="ListBullet"/>
      </w:pPr>
      <w:r>
        <w:t>workflow</w:t>
      </w:r>
    </w:p>
    <w:p w14:paraId="08BA9E0D" w14:textId="77777777" w:rsidR="009933BE" w:rsidRDefault="00000000">
      <w:pPr>
        <w:pStyle w:val="Heading1"/>
      </w:pPr>
      <w:r>
        <w:t>4) Issue: cached credentials caused repeated failures (macOS Keychain)</w:t>
      </w:r>
    </w:p>
    <w:p w14:paraId="7A4DFE8F" w14:textId="77777777" w:rsidR="009933BE" w:rsidRDefault="00000000">
      <w:r>
        <w:t>**Symptom:** Even after creating a new PAT, Git didn’t prompt again and pushes kept failing.</w:t>
      </w:r>
    </w:p>
    <w:p w14:paraId="1D2BA9BD" w14:textId="77777777" w:rsidR="009933BE" w:rsidRDefault="00000000">
      <w:r>
        <w:t>**Meaning:** macOS Keychain was caching my old GitHub credentials/token.</w:t>
      </w:r>
    </w:p>
    <w:p w14:paraId="2F1B7FD1" w14:textId="77777777" w:rsidR="009933BE" w:rsidRDefault="00000000">
      <w:r>
        <w:t>**Fix:** I removed the old GitHub credentials from Keychain so Git would re-authenticate with the new PAT.</w:t>
      </w:r>
    </w:p>
    <w:p w14:paraId="4D034BB1" w14:textId="77777777" w:rsidR="009933BE" w:rsidRDefault="00000000">
      <w:r>
        <w:t>**Lesson learned:** authentication failures aren’t always a Git issue — sometimes the OS credential store is the real cause.</w:t>
      </w:r>
    </w:p>
    <w:p w14:paraId="127BAC2E" w14:textId="77777777" w:rsidR="009933BE" w:rsidRDefault="00000000">
      <w:pPr>
        <w:pStyle w:val="Heading1"/>
      </w:pPr>
      <w:r>
        <w:t>5) Issue: CI pipeline failed due to security gates (Trivy findings)</w:t>
      </w:r>
    </w:p>
    <w:p w14:paraId="2D892340" w14:textId="77777777" w:rsidR="009933BE" w:rsidRDefault="00000000">
      <w:r>
        <w:t>**Symptom:** The GitHub Actions workflow ran, but failed when Trivy reported HIGH/CRITICAL findings.</w:t>
      </w:r>
    </w:p>
    <w:p w14:paraId="011A0D1E" w14:textId="77777777" w:rsidR="009933BE" w:rsidRDefault="00000000">
      <w:r>
        <w:t>**Meaning:** I had configured a security gate, for example:</w:t>
      </w:r>
    </w:p>
    <w:p w14:paraId="5F75FA95" w14:textId="77777777" w:rsidR="009933BE" w:rsidRDefault="00000000">
      <w:pPr>
        <w:pStyle w:val="ListBullet"/>
      </w:pPr>
      <w:r>
        <w:t>severity: HIGH,CRITICAL</w:t>
      </w:r>
    </w:p>
    <w:p w14:paraId="4C1B194B" w14:textId="77777777" w:rsidR="009933BE" w:rsidRDefault="00000000">
      <w:pPr>
        <w:pStyle w:val="ListBullet"/>
      </w:pPr>
      <w:r>
        <w:t>exit-code: 1</w:t>
      </w:r>
    </w:p>
    <w:p w14:paraId="46A63E84" w14:textId="77777777" w:rsidR="009933BE" w:rsidRDefault="00000000">
      <w:r>
        <w:t>This forces the pipeline to fail if serious vulnerabilities are detected.</w:t>
      </w:r>
    </w:p>
    <w:p w14:paraId="72B939D9" w14:textId="77777777" w:rsidR="009933BE" w:rsidRDefault="00000000">
      <w:r>
        <w:t>**Fix (temporary for momentum and evidence):** I switched scans into report‑only mode by setting the Trivy exit code to `0` for FS and IaC scans.</w:t>
      </w:r>
    </w:p>
    <w:p w14:paraId="46ED2940" w14:textId="77777777" w:rsidR="009933BE" w:rsidRDefault="00000000">
      <w:r>
        <w:t>**Lesson learned:** mature DevSecOps pipelines typically evolve through stages: **report → tune → enforce**.</w:t>
      </w:r>
    </w:p>
    <w:p w14:paraId="135459FD" w14:textId="77777777" w:rsidR="009933BE" w:rsidRDefault="00000000">
      <w:pPr>
        <w:pStyle w:val="Heading1"/>
      </w:pPr>
      <w:r>
        <w:t>6) Issue: workflow broke due to YAML typo</w:t>
      </w:r>
    </w:p>
    <w:p w14:paraId="260CFB4E" w14:textId="77777777" w:rsidR="009933BE" w:rsidRDefault="00000000">
      <w:r>
        <w:t>**Symptom:** GitHub Actions failed with: `Unrecognized function: 'alwyas'`.</w:t>
      </w:r>
    </w:p>
    <w:p w14:paraId="5B11A23F" w14:textId="77777777" w:rsidR="009933BE" w:rsidRDefault="00000000">
      <w:r>
        <w:lastRenderedPageBreak/>
        <w:t>**Meaning:** I mistyped `if: always()` as `if: alwyas()`. GitHub Actions is strict and a single typo can break the entire workflow.</w:t>
      </w:r>
    </w:p>
    <w:p w14:paraId="4E8A2C98" w14:textId="77777777" w:rsidR="009933BE" w:rsidRDefault="00000000">
      <w:r>
        <w:t>**Fix:** corrected the typo, committed, and reran the workflow successfully.</w:t>
      </w:r>
    </w:p>
    <w:p w14:paraId="25DD97AA" w14:textId="77777777" w:rsidR="009933BE" w:rsidRDefault="00000000">
      <w:pPr>
        <w:pStyle w:val="Heading1"/>
      </w:pPr>
      <w:r>
        <w:t>7) Permanent fix: switch to SSH authentication</w:t>
      </w:r>
    </w:p>
    <w:p w14:paraId="4110236F" w14:textId="77777777" w:rsidR="009933BE" w:rsidRDefault="00000000">
      <w:r>
        <w:t>Using HTTPS + PATs was error‑prone due to credential caching and workflow scope permissions, so I moved to SSH authentication.</w:t>
      </w:r>
    </w:p>
    <w:p w14:paraId="232C2887" w14:textId="77777777" w:rsidR="009933BE" w:rsidRDefault="00000000">
      <w:r>
        <w:t>**What I did:**</w:t>
      </w:r>
    </w:p>
    <w:p w14:paraId="701B764B" w14:textId="77777777" w:rsidR="009933BE" w:rsidRDefault="00000000">
      <w:pPr>
        <w:pStyle w:val="ListBullet"/>
      </w:pPr>
      <w:r>
        <w:t>Generated an SSH key (`ssh-keygen -t ed25519`)</w:t>
      </w:r>
    </w:p>
    <w:p w14:paraId="6895FE60" w14:textId="77777777" w:rsidR="009933BE" w:rsidRDefault="00000000">
      <w:pPr>
        <w:pStyle w:val="ListBullet"/>
      </w:pPr>
      <w:r>
        <w:t>Added the public key to my GitHub account</w:t>
      </w:r>
    </w:p>
    <w:p w14:paraId="5D4C8EB3" w14:textId="77777777" w:rsidR="009933BE" w:rsidRDefault="00000000">
      <w:pPr>
        <w:pStyle w:val="ListBullet"/>
      </w:pPr>
      <w:r>
        <w:t>Updated the repository remote to SSH: `git@github.com:ApacheSBC/devsecops-secure-pipeline-lab.git`</w:t>
      </w:r>
    </w:p>
    <w:p w14:paraId="5D0B6375" w14:textId="77777777" w:rsidR="009933BE" w:rsidRDefault="00000000">
      <w:pPr>
        <w:pStyle w:val="ListBullet"/>
      </w:pPr>
      <w:r>
        <w:t>Accepted GitHub host authenticity prompt on first connection</w:t>
      </w:r>
    </w:p>
    <w:p w14:paraId="18F37811" w14:textId="77777777" w:rsidR="009933BE" w:rsidRDefault="00000000">
      <w:r>
        <w:t>**Lesson learned:** SSH removes token scope issues and avoids repeated credential prompts.</w:t>
      </w:r>
    </w:p>
    <w:p w14:paraId="4F51E19E" w14:textId="77777777" w:rsidR="009933BE" w:rsidRDefault="00000000">
      <w:pPr>
        <w:pStyle w:val="Heading1"/>
      </w:pPr>
      <w:r>
        <w:t>Final result / evidence</w:t>
      </w:r>
    </w:p>
    <w:p w14:paraId="13494224" w14:textId="77777777" w:rsidR="009933BE" w:rsidRDefault="00000000">
      <w:r>
        <w:t>The pipeline ran successfully and uploaded evidence artifacts. I verified the artifacts contained:</w:t>
      </w:r>
    </w:p>
    <w:p w14:paraId="7C7B2D73" w14:textId="77777777" w:rsidR="009933BE" w:rsidRDefault="00000000">
      <w:pPr>
        <w:pStyle w:val="ListBullet"/>
      </w:pPr>
      <w:r>
        <w:t>trivy-fs.sarif</w:t>
      </w:r>
    </w:p>
    <w:p w14:paraId="1C8B94D5" w14:textId="77777777" w:rsidR="009933BE" w:rsidRDefault="00000000">
      <w:pPr>
        <w:pStyle w:val="ListBullet"/>
      </w:pPr>
      <w:r>
        <w:t>trivy-iac.sarif</w:t>
      </w:r>
    </w:p>
    <w:p w14:paraId="31D97331" w14:textId="77777777" w:rsidR="009933BE" w:rsidRDefault="00000000">
      <w:pPr>
        <w:pStyle w:val="ListBullet"/>
      </w:pPr>
      <w:r>
        <w:t>sbom.spdx.json</w:t>
      </w:r>
    </w:p>
    <w:p w14:paraId="7E24E109" w14:textId="77777777" w:rsidR="009933BE" w:rsidRDefault="00000000">
      <w:r>
        <w:t>This gives me solid portfolio proof that I can build a CI security pipeline and troubleshoot real pipeline issues.</w:t>
      </w:r>
    </w:p>
    <w:p w14:paraId="67DA05FC" w14:textId="77777777" w:rsidR="009933BE" w:rsidRDefault="00000000">
      <w:pPr>
        <w:pStyle w:val="Heading1"/>
      </w:pPr>
      <w:r>
        <w:t>Next improvements (roadmap)</w:t>
      </w:r>
    </w:p>
    <w:p w14:paraId="32248E28" w14:textId="77777777" w:rsidR="009933BE" w:rsidRDefault="00000000">
      <w:r>
        <w:t>To make the repository more professional and interview-ready, my next upgrades are:</w:t>
      </w:r>
    </w:p>
    <w:p w14:paraId="3F6E66CE" w14:textId="77777777" w:rsidR="009933BE" w:rsidRDefault="00000000">
      <w:pPr>
        <w:pStyle w:val="ListBullet"/>
      </w:pPr>
      <w:r>
        <w:t>Upload SARIF results to GitHub Code Scanning (Security tab)</w:t>
      </w:r>
    </w:p>
    <w:p w14:paraId="096AB140" w14:textId="77777777" w:rsidR="009933BE" w:rsidRDefault="00000000">
      <w:pPr>
        <w:pStyle w:val="ListBullet"/>
      </w:pPr>
      <w:r>
        <w:t>Add a CI badge to the README</w:t>
      </w:r>
    </w:p>
    <w:p w14:paraId="5D1E9181" w14:textId="77777777" w:rsidR="009933BE" w:rsidRDefault="00000000">
      <w:pPr>
        <w:pStyle w:val="ListBullet"/>
      </w:pPr>
      <w:r>
        <w:t>Add SECURITY.md</w:t>
      </w:r>
    </w:p>
    <w:p w14:paraId="78C0F6F9" w14:textId="77777777" w:rsidR="009933BE" w:rsidRDefault="00000000">
      <w:pPr>
        <w:pStyle w:val="ListBullet"/>
      </w:pPr>
      <w:r>
        <w:t>Document the workflow maturity roadmap (report → enforce)</w:t>
      </w:r>
    </w:p>
    <w:p w14:paraId="1DCFAAFE" w14:textId="77777777" w:rsidR="009933BE" w:rsidRDefault="00000000">
      <w:pPr>
        <w:pStyle w:val="ListBullet"/>
      </w:pPr>
      <w:r>
        <w:t>Add a CD pipeline later using GitHub OIDC to AWS (no static keys)</w:t>
      </w:r>
    </w:p>
    <w:sectPr w:rsidR="009933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489573">
    <w:abstractNumId w:val="8"/>
  </w:num>
  <w:num w:numId="2" w16cid:durableId="1521431514">
    <w:abstractNumId w:val="6"/>
  </w:num>
  <w:num w:numId="3" w16cid:durableId="251428445">
    <w:abstractNumId w:val="5"/>
  </w:num>
  <w:num w:numId="4" w16cid:durableId="1073629006">
    <w:abstractNumId w:val="4"/>
  </w:num>
  <w:num w:numId="5" w16cid:durableId="549462976">
    <w:abstractNumId w:val="7"/>
  </w:num>
  <w:num w:numId="6" w16cid:durableId="1382437514">
    <w:abstractNumId w:val="3"/>
  </w:num>
  <w:num w:numId="7" w16cid:durableId="1637178690">
    <w:abstractNumId w:val="2"/>
  </w:num>
  <w:num w:numId="8" w16cid:durableId="232157971">
    <w:abstractNumId w:val="1"/>
  </w:num>
  <w:num w:numId="9" w16cid:durableId="1234199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1620"/>
    <w:rsid w:val="006E5938"/>
    <w:rsid w:val="009933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EAC97"/>
  <w14:defaultImageDpi w14:val="300"/>
  <w15:docId w15:val="{8A37E4FA-DAE4-724D-805E-A40C5909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604</Words>
  <Characters>3727</Characters>
  <Application>Microsoft Office Word</Application>
  <DocSecurity>0</DocSecurity>
  <Lines>84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Doran</cp:lastModifiedBy>
  <cp:revision>2</cp:revision>
  <dcterms:created xsi:type="dcterms:W3CDTF">2013-12-23T23:15:00Z</dcterms:created>
  <dcterms:modified xsi:type="dcterms:W3CDTF">2026-02-03T10:27:00Z</dcterms:modified>
  <cp:category/>
</cp:coreProperties>
</file>